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F5496"/>
        </w:rPr>
        <w:t>Project Documentation</w:t>
      </w:r>
    </w:p>
    <w:p>
      <w:r>
        <w:t>Student Management System — Enterprise Spring Boot Backend. JWT auth (access + refresh), RBAC (ADMIN/TEACHER/STUDENT), Spring Data JPA + MySQL, Flyway migrations, resource-level authorization, audit logging, OpenAPI/Swagger.</w:t>
      </w:r>
    </w:p>
    <w:p>
      <w:pPr>
        <w:pStyle w:val="Heading1"/>
      </w:pPr>
      <w:r>
        <w:rPr>
          <w:color w:val="2F5496"/>
        </w:rPr>
        <w:t>Architecture Summary</w:t>
      </w:r>
    </w:p>
    <w:p>
      <w:r>
        <w:t>Layered architecture: controller -&gt; service -&gt; repository -&gt; MySQL. DTOs are used for all API I/O; JPA entities are never exposed directly. Security package holds JwtUtil, JwtFilter, UserDetailsServiceImpl, UserPrincipal. Config package holds SecurityConfig (stateless JWT, permitAll + @PreAuthorize RBAC), CorsConfig (wide-open CORS for dev), OpenApiConfig (Swagger/Bearer auth), and a minimal WebSocketConfig (STOMP broker infra). Audit package logs sensitive operations to the audit_logs table. Exception package centralizes error handling via @RestControllerAdvice.</w:t>
      </w:r>
    </w:p>
    <w:p>
      <w:pPr>
        <w:pStyle w:val="Heading1"/>
      </w:pPr>
      <w:r>
        <w:rPr>
          <w:color w:val="2F5496"/>
        </w:rPr>
        <w:t>Generated Files</w:t>
      </w:r>
    </w:p>
    <w:p>
      <w:r>
        <w:t>All files generated for this project:</w:t>
      </w:r>
    </w:p>
    <w:p>
      <w:pPr>
        <w:pStyle w:val="ListBullet"/>
      </w:pPr>
      <w:r>
        <w:t>.github/workflows/ci.yml</w:t>
      </w:r>
    </w:p>
    <w:p>
      <w:pPr>
        <w:pStyle w:val="ListBullet"/>
      </w:pPr>
      <w:r>
        <w:t>Dockerfile</w:t>
      </w:r>
    </w:p>
    <w:p>
      <w:pPr>
        <w:pStyle w:val="ListBullet"/>
      </w:pPr>
      <w:r>
        <w:t>Makefile</w:t>
      </w:r>
    </w:p>
    <w:p>
      <w:pPr>
        <w:pStyle w:val="ListBullet"/>
      </w:pPr>
      <w:r>
        <w:t>README.md</w:t>
      </w:r>
    </w:p>
    <w:p>
      <w:pPr>
        <w:pStyle w:val="ListBullet"/>
      </w:pPr>
      <w:r>
        <w:t>api_test_report.xlsx</w:t>
      </w:r>
    </w:p>
    <w:p>
      <w:pPr>
        <w:pStyle w:val="ListBullet"/>
      </w:pPr>
      <w:r>
        <w:t>api_tests/test_results.md</w:t>
      </w:r>
    </w:p>
    <w:p>
      <w:pPr>
        <w:pStyle w:val="ListBullet"/>
      </w:pPr>
      <w:r>
        <w:t>docker-compose.yml</w:t>
      </w:r>
    </w:p>
    <w:p>
      <w:pPr>
        <w:pStyle w:val="ListBullet"/>
      </w:pPr>
      <w:r>
        <w:t>generate_project_report.py</w:t>
      </w:r>
    </w:p>
    <w:p>
      <w:pPr>
        <w:pStyle w:val="ListBullet"/>
      </w:pPr>
      <w:r>
        <w:t>pom.xml</w:t>
      </w:r>
    </w:p>
    <w:p>
      <w:pPr>
        <w:pStyle w:val="ListBullet"/>
      </w:pPr>
      <w:r>
        <w:t>src/main/java/com/example/app/AppApplication.java</w:t>
      </w:r>
    </w:p>
    <w:p>
      <w:pPr>
        <w:pStyle w:val="ListBullet"/>
      </w:pPr>
      <w:r>
        <w:t>src/main/java/com/example/app/audit/AuditService.java</w:t>
      </w:r>
    </w:p>
    <w:p>
      <w:pPr>
        <w:pStyle w:val="ListBullet"/>
      </w:pPr>
      <w:r>
        <w:t>src/main/java/com/example/app/config/CorsConfig.java</w:t>
      </w:r>
    </w:p>
    <w:p>
      <w:pPr>
        <w:pStyle w:val="ListBullet"/>
      </w:pPr>
      <w:r>
        <w:t>src/main/java/com/example/app/config/OpenApiConfig.java</w:t>
      </w:r>
    </w:p>
    <w:p>
      <w:pPr>
        <w:pStyle w:val="ListBullet"/>
      </w:pPr>
      <w:r>
        <w:t>src/main/java/com/example/app/config/SecurityConfig.java</w:t>
      </w:r>
    </w:p>
    <w:p>
      <w:pPr>
        <w:pStyle w:val="ListBullet"/>
      </w:pPr>
      <w:r>
        <w:t>src/main/java/com/example/app/config/WebSocketConfig.java</w:t>
      </w:r>
    </w:p>
    <w:p>
      <w:pPr>
        <w:pStyle w:val="ListBullet"/>
      </w:pPr>
      <w:r>
        <w:t>src/main/java/com/example/app/controller/AttendanceController.java</w:t>
      </w:r>
    </w:p>
    <w:p>
      <w:pPr>
        <w:pStyle w:val="ListBullet"/>
      </w:pPr>
      <w:r>
        <w:t>src/main/java/com/example/app/controller/AuditLogController.java</w:t>
      </w:r>
    </w:p>
    <w:p>
      <w:pPr>
        <w:pStyle w:val="ListBullet"/>
      </w:pPr>
      <w:r>
        <w:t>src/main/java/com/example/app/controller/AuthController.java</w:t>
      </w:r>
    </w:p>
    <w:p>
      <w:pPr>
        <w:pStyle w:val="ListBullet"/>
      </w:pPr>
      <w:r>
        <w:t>src/main/java/com/example/app/controller/CourseController.java</w:t>
      </w:r>
    </w:p>
    <w:p>
      <w:pPr>
        <w:pStyle w:val="ListBullet"/>
      </w:pPr>
      <w:r>
        <w:t>src/main/java/com/example/app/controller/DashboardController.java</w:t>
      </w:r>
    </w:p>
    <w:p>
      <w:pPr>
        <w:pStyle w:val="ListBullet"/>
      </w:pPr>
      <w:r>
        <w:t>src/main/java/com/example/app/controller/EnrollmentController.java</w:t>
      </w:r>
    </w:p>
    <w:p>
      <w:pPr>
        <w:pStyle w:val="ListBullet"/>
      </w:pPr>
      <w:r>
        <w:t>src/main/java/com/example/app/controller/GradeController.java</w:t>
      </w:r>
    </w:p>
    <w:p>
      <w:pPr>
        <w:pStyle w:val="ListBullet"/>
      </w:pPr>
      <w:r>
        <w:t>src/main/java/com/example/app/controller/HealthController.java</w:t>
      </w:r>
    </w:p>
    <w:p>
      <w:pPr>
        <w:pStyle w:val="ListBullet"/>
      </w:pPr>
      <w:r>
        <w:t>src/main/java/com/example/app/controller/ProfileController.java</w:t>
      </w:r>
    </w:p>
    <w:p>
      <w:pPr>
        <w:pStyle w:val="ListBullet"/>
      </w:pPr>
      <w:r>
        <w:t>src/main/java/com/example/app/controller/StudentController.java</w:t>
      </w:r>
    </w:p>
    <w:p>
      <w:pPr>
        <w:pStyle w:val="ListBullet"/>
      </w:pPr>
      <w:r>
        <w:t>src/main/java/com/example/app/controller/TeacherController.java</w:t>
      </w:r>
    </w:p>
    <w:p>
      <w:pPr>
        <w:pStyle w:val="ListBullet"/>
      </w:pPr>
      <w:r>
        <w:t>src/main/java/com/example/app/controller/UserController.java</w:t>
      </w:r>
    </w:p>
    <w:p>
      <w:pPr>
        <w:pStyle w:val="ListBullet"/>
      </w:pPr>
      <w:r>
        <w:t>src/main/java/com/example/app/dto/AdminDashboardDto.java</w:t>
      </w:r>
    </w:p>
    <w:p>
      <w:pPr>
        <w:pStyle w:val="ListBullet"/>
      </w:pPr>
      <w:r>
        <w:t>src/main/java/com/example/app/dto/ApiResponse.java</w:t>
      </w:r>
    </w:p>
    <w:p>
      <w:pPr>
        <w:pStyle w:val="ListBullet"/>
      </w:pPr>
      <w:r>
        <w:t>src/main/java/com/example/app/dto/AttendanceCreateRequest.java</w:t>
      </w:r>
    </w:p>
    <w:p>
      <w:pPr>
        <w:pStyle w:val="ListBullet"/>
      </w:pPr>
      <w:r>
        <w:t>src/main/java/com/example/app/dto/AttendanceDto.java</w:t>
      </w:r>
    </w:p>
    <w:p>
      <w:pPr>
        <w:pStyle w:val="ListBullet"/>
      </w:pPr>
      <w:r>
        <w:t>src/main/java/com/example/app/dto/AttendanceSummaryDto.java</w:t>
      </w:r>
    </w:p>
    <w:p>
      <w:pPr>
        <w:pStyle w:val="ListBullet"/>
      </w:pPr>
      <w:r>
        <w:t>src/main/java/com/example/app/dto/AttendanceUpdateRequest.java</w:t>
      </w:r>
    </w:p>
    <w:p>
      <w:pPr>
        <w:pStyle w:val="ListBullet"/>
      </w:pPr>
      <w:r>
        <w:t>src/main/java/com/example/app/dto/AuditLogDto.java</w:t>
      </w:r>
    </w:p>
    <w:p>
      <w:pPr>
        <w:pStyle w:val="ListBullet"/>
      </w:pPr>
      <w:r>
        <w:t>src/main/java/com/example/app/dto/ChangePasswordRequest.java</w:t>
      </w:r>
    </w:p>
    <w:p>
      <w:pPr>
        <w:pStyle w:val="ListBullet"/>
      </w:pPr>
      <w:r>
        <w:t>src/main/java/com/example/app/dto/CourseCreateRequest.java</w:t>
      </w:r>
    </w:p>
    <w:p>
      <w:pPr>
        <w:pStyle w:val="ListBullet"/>
      </w:pPr>
      <w:r>
        <w:t>src/main/java/com/example/app/dto/CourseDto.java</w:t>
      </w:r>
    </w:p>
    <w:p>
      <w:pPr>
        <w:pStyle w:val="ListBullet"/>
      </w:pPr>
      <w:r>
        <w:t>src/main/java/com/example/app/dto/CourseUpdateRequest.java</w:t>
      </w:r>
    </w:p>
    <w:p>
      <w:pPr>
        <w:pStyle w:val="ListBullet"/>
      </w:pPr>
      <w:r>
        <w:t>src/main/java/com/example/app/dto/EnrollmentCreateRequest.java</w:t>
      </w:r>
    </w:p>
    <w:p>
      <w:pPr>
        <w:pStyle w:val="ListBullet"/>
      </w:pPr>
      <w:r>
        <w:t>src/main/java/com/example/app/dto/EnrollmentDto.java</w:t>
      </w:r>
    </w:p>
    <w:p>
      <w:pPr>
        <w:pStyle w:val="ListBullet"/>
      </w:pPr>
      <w:r>
        <w:t>src/main/java/com/example/app/dto/GradeCreateRequest.java</w:t>
      </w:r>
    </w:p>
    <w:p>
      <w:pPr>
        <w:pStyle w:val="ListBullet"/>
      </w:pPr>
      <w:r>
        <w:t>src/main/java/com/example/app/dto/GradeDto.java</w:t>
      </w:r>
    </w:p>
    <w:p>
      <w:pPr>
        <w:pStyle w:val="ListBullet"/>
      </w:pPr>
      <w:r>
        <w:t>src/main/java/com/example/app/dto/GradeSummaryDto.java</w:t>
      </w:r>
    </w:p>
    <w:p>
      <w:pPr>
        <w:pStyle w:val="ListBullet"/>
      </w:pPr>
      <w:r>
        <w:t>src/main/java/com/example/app/dto/GradeUpdateRequest.java</w:t>
      </w:r>
    </w:p>
    <w:p>
      <w:pPr>
        <w:pStyle w:val="ListBullet"/>
      </w:pPr>
      <w:r>
        <w:t>src/main/java/com/example/app/dto/JwtResponse.java</w:t>
      </w:r>
    </w:p>
    <w:p>
      <w:pPr>
        <w:pStyle w:val="ListBullet"/>
      </w:pPr>
      <w:r>
        <w:t>src/main/java/com/example/app/dto/LoginRequest.java</w:t>
      </w:r>
    </w:p>
    <w:p>
      <w:pPr>
        <w:pStyle w:val="ListBullet"/>
      </w:pPr>
      <w:r>
        <w:t>src/main/java/com/example/app/dto/PageResponse.java</w:t>
      </w:r>
    </w:p>
    <w:p>
      <w:pPr>
        <w:pStyle w:val="ListBullet"/>
      </w:pPr>
      <w:r>
        <w:t>src/main/java/com/example/app/dto/ProfileUpdateRequest.java</w:t>
      </w:r>
    </w:p>
    <w:p>
      <w:pPr>
        <w:pStyle w:val="ListBullet"/>
      </w:pPr>
      <w:r>
        <w:t>src/main/java/com/example/app/dto/RefreshTokenRequest.java</w:t>
      </w:r>
    </w:p>
    <w:p>
      <w:pPr>
        <w:pStyle w:val="ListBullet"/>
      </w:pPr>
      <w:r>
        <w:t>src/main/java/com/example/app/dto/RegisterRequest.java</w:t>
      </w:r>
    </w:p>
    <w:p>
      <w:pPr>
        <w:pStyle w:val="ListBullet"/>
      </w:pPr>
      <w:r>
        <w:t>src/main/java/com/example/app/dto/StudentCreateRequest.java</w:t>
      </w:r>
    </w:p>
    <w:p>
      <w:pPr>
        <w:pStyle w:val="ListBullet"/>
      </w:pPr>
      <w:r>
        <w:t>src/main/java/com/example/app/dto/StudentDashboardDto.java</w:t>
      </w:r>
    </w:p>
    <w:p>
      <w:pPr>
        <w:pStyle w:val="ListBullet"/>
      </w:pPr>
      <w:r>
        <w:t>src/main/java/com/example/app/dto/StudentDto.java</w:t>
      </w:r>
    </w:p>
    <w:p>
      <w:pPr>
        <w:pStyle w:val="ListBullet"/>
      </w:pPr>
      <w:r>
        <w:t>src/main/java/com/example/app/dto/StudentUpdateRequest.java</w:t>
      </w:r>
    </w:p>
    <w:p>
      <w:pPr>
        <w:pStyle w:val="ListBullet"/>
      </w:pPr>
      <w:r>
        <w:t>src/main/java/com/example/app/dto/TeacherCreateRequest.java</w:t>
      </w:r>
    </w:p>
    <w:p>
      <w:pPr>
        <w:pStyle w:val="ListBullet"/>
      </w:pPr>
      <w:r>
        <w:t>src/main/java/com/example/app/dto/TeacherDashboardDto.java</w:t>
      </w:r>
    </w:p>
    <w:p>
      <w:pPr>
        <w:pStyle w:val="ListBullet"/>
      </w:pPr>
      <w:r>
        <w:t>src/main/java/com/example/app/dto/TeacherDto.java</w:t>
      </w:r>
    </w:p>
    <w:p>
      <w:pPr>
        <w:pStyle w:val="ListBullet"/>
      </w:pPr>
      <w:r>
        <w:t>src/main/java/com/example/app/dto/TeacherUpdateRequest.java</w:t>
      </w:r>
    </w:p>
    <w:p>
      <w:pPr>
        <w:pStyle w:val="ListBullet"/>
      </w:pPr>
      <w:r>
        <w:t>src/main/java/com/example/app/dto/UserCreateRequest.java</w:t>
      </w:r>
    </w:p>
    <w:p>
      <w:pPr>
        <w:pStyle w:val="ListBullet"/>
      </w:pPr>
      <w:r>
        <w:t>src/main/java/com/example/app/dto/UserDto.java</w:t>
      </w:r>
    </w:p>
    <w:p>
      <w:pPr>
        <w:pStyle w:val="ListBullet"/>
      </w:pPr>
      <w:r>
        <w:t>src/main/java/com/example/app/dto/UserStatusUpdateRequest.java</w:t>
      </w:r>
    </w:p>
    <w:p>
      <w:pPr>
        <w:pStyle w:val="ListBullet"/>
      </w:pPr>
      <w:r>
        <w:t>src/main/java/com/example/app/dto/UserUpdateRequest.java</w:t>
      </w:r>
    </w:p>
    <w:p>
      <w:pPr>
        <w:pStyle w:val="ListBullet"/>
      </w:pPr>
      <w:r>
        <w:t>src/main/java/com/example/app/entity/Attendance.java</w:t>
      </w:r>
    </w:p>
    <w:p>
      <w:pPr>
        <w:pStyle w:val="ListBullet"/>
      </w:pPr>
      <w:r>
        <w:t>src/main/java/com/example/app/entity/AttendanceStatus.java</w:t>
      </w:r>
    </w:p>
    <w:p>
      <w:pPr>
        <w:pStyle w:val="ListBullet"/>
      </w:pPr>
      <w:r>
        <w:t>src/main/java/com/example/app/entity/AuditLog.java</w:t>
      </w:r>
    </w:p>
    <w:p>
      <w:pPr>
        <w:pStyle w:val="ListBullet"/>
      </w:pPr>
      <w:r>
        <w:t>src/main/java/com/example/app/entity/Course.java</w:t>
      </w:r>
    </w:p>
    <w:p>
      <w:pPr>
        <w:pStyle w:val="ListBullet"/>
      </w:pPr>
      <w:r>
        <w:t>src/main/java/com/example/app/entity/Enrollment.java</w:t>
      </w:r>
    </w:p>
    <w:p>
      <w:pPr>
        <w:pStyle w:val="ListBullet"/>
      </w:pPr>
      <w:r>
        <w:t>src/main/java/com/example/app/entity/Grade.java</w:t>
      </w:r>
    </w:p>
    <w:p>
      <w:pPr>
        <w:pStyle w:val="ListBullet"/>
      </w:pPr>
      <w:r>
        <w:t>src/main/java/com/example/app/entity/RefreshToken.java</w:t>
      </w:r>
    </w:p>
    <w:p>
      <w:pPr>
        <w:pStyle w:val="ListBullet"/>
      </w:pPr>
      <w:r>
        <w:t>src/main/java/com/example/app/entity/Role.java</w:t>
      </w:r>
    </w:p>
    <w:p>
      <w:pPr>
        <w:pStyle w:val="ListBullet"/>
      </w:pPr>
      <w:r>
        <w:t>src/main/java/com/example/app/entity/Student.java</w:t>
      </w:r>
    </w:p>
    <w:p>
      <w:pPr>
        <w:pStyle w:val="ListBullet"/>
      </w:pPr>
      <w:r>
        <w:t>src/main/java/com/example/app/entity/Teacher.java</w:t>
      </w:r>
    </w:p>
    <w:p>
      <w:pPr>
        <w:pStyle w:val="ListBullet"/>
      </w:pPr>
      <w:r>
        <w:t>src/main/java/com/example/app/entity/User.java</w:t>
      </w:r>
    </w:p>
    <w:p>
      <w:pPr>
        <w:pStyle w:val="ListBullet"/>
      </w:pPr>
      <w:r>
        <w:t>src/main/java/com/example/app/entity/UserStatus.java</w:t>
      </w:r>
    </w:p>
    <w:p>
      <w:pPr>
        <w:pStyle w:val="ListBullet"/>
      </w:pPr>
      <w:r>
        <w:t>src/main/java/com/example/app/exception/BadRequestException.java</w:t>
      </w:r>
    </w:p>
    <w:p>
      <w:pPr>
        <w:pStyle w:val="ListBullet"/>
      </w:pPr>
      <w:r>
        <w:t>src/main/java/com/example/app/exception/DuplicateResourceException.java</w:t>
      </w:r>
    </w:p>
    <w:p>
      <w:pPr>
        <w:pStyle w:val="ListBullet"/>
      </w:pPr>
      <w:r>
        <w:t>src/main/java/com/example/app/exception/ExpiredTokenException.java</w:t>
      </w:r>
    </w:p>
    <w:p>
      <w:pPr>
        <w:pStyle w:val="ListBullet"/>
      </w:pPr>
      <w:r>
        <w:t>src/main/java/com/example/app/exception/ForbiddenException.java</w:t>
      </w:r>
    </w:p>
    <w:p>
      <w:pPr>
        <w:pStyle w:val="ListBullet"/>
      </w:pPr>
      <w:r>
        <w:t>src/main/java/com/example/app/exception/GlobalExceptionHandler.java</w:t>
      </w:r>
    </w:p>
    <w:p>
      <w:pPr>
        <w:pStyle w:val="ListBullet"/>
      </w:pPr>
      <w:r>
        <w:t>src/main/java/com/example/app/exception/InvalidTokenException.java</w:t>
      </w:r>
    </w:p>
    <w:p>
      <w:pPr>
        <w:pStyle w:val="ListBullet"/>
      </w:pPr>
      <w:r>
        <w:t>src/main/java/com/example/app/exception/ResourceNotFoundException.java</w:t>
      </w:r>
    </w:p>
    <w:p>
      <w:pPr>
        <w:pStyle w:val="ListBullet"/>
      </w:pPr>
      <w:r>
        <w:t>src/main/java/com/example/app/exception/UnauthorizedException.java</w:t>
      </w:r>
    </w:p>
    <w:p>
      <w:pPr>
        <w:pStyle w:val="ListBullet"/>
      </w:pPr>
      <w:r>
        <w:t>src/main/java/com/example/app/exception/ValidationException.java</w:t>
      </w:r>
    </w:p>
    <w:p>
      <w:pPr>
        <w:pStyle w:val="ListBullet"/>
      </w:pPr>
      <w:r>
        <w:t>src/main/java/com/example/app/mapper/AttendanceMapper.java</w:t>
      </w:r>
    </w:p>
    <w:p>
      <w:pPr>
        <w:pStyle w:val="ListBullet"/>
      </w:pPr>
      <w:r>
        <w:t>src/main/java/com/example/app/mapper/AuditLogMapper.java</w:t>
      </w:r>
    </w:p>
    <w:p>
      <w:pPr>
        <w:pStyle w:val="ListBullet"/>
      </w:pPr>
      <w:r>
        <w:t>src/main/java/com/example/app/mapper/CourseMapper.java</w:t>
      </w:r>
    </w:p>
    <w:p>
      <w:pPr>
        <w:pStyle w:val="ListBullet"/>
      </w:pPr>
      <w:r>
        <w:t>src/main/java/com/example/app/mapper/EnrollmentMapper.java</w:t>
      </w:r>
    </w:p>
    <w:p>
      <w:pPr>
        <w:pStyle w:val="ListBullet"/>
      </w:pPr>
      <w:r>
        <w:t>src/main/java/com/example/app/mapper/GradeMapper.java</w:t>
      </w:r>
    </w:p>
    <w:p>
      <w:pPr>
        <w:pStyle w:val="ListBullet"/>
      </w:pPr>
      <w:r>
        <w:t>src/main/java/com/example/app/mapper/StudentMapper.java</w:t>
      </w:r>
    </w:p>
    <w:p>
      <w:pPr>
        <w:pStyle w:val="ListBullet"/>
      </w:pPr>
      <w:r>
        <w:t>src/main/java/com/example/app/mapper/TeacherMapper.java</w:t>
      </w:r>
    </w:p>
    <w:p>
      <w:pPr>
        <w:pStyle w:val="ListBullet"/>
      </w:pPr>
      <w:r>
        <w:t>src/main/java/com/example/app/mapper/UserMapper.java</w:t>
      </w:r>
    </w:p>
    <w:p>
      <w:pPr>
        <w:pStyle w:val="ListBullet"/>
      </w:pPr>
      <w:r>
        <w:t>src/main/java/com/example/app/repository/AttendanceRepository.java</w:t>
      </w:r>
    </w:p>
    <w:p>
      <w:pPr>
        <w:pStyle w:val="ListBullet"/>
      </w:pPr>
      <w:r>
        <w:t>src/main/java/com/example/app/repository/AuditLogRepository.java</w:t>
      </w:r>
    </w:p>
    <w:p>
      <w:pPr>
        <w:pStyle w:val="ListBullet"/>
      </w:pPr>
      <w:r>
        <w:t>src/main/java/com/example/app/repository/CourseRepository.java</w:t>
      </w:r>
    </w:p>
    <w:p>
      <w:pPr>
        <w:pStyle w:val="ListBullet"/>
      </w:pPr>
      <w:r>
        <w:t>src/main/java/com/example/app/repository/EnrollmentRepository.java</w:t>
      </w:r>
    </w:p>
    <w:p>
      <w:pPr>
        <w:pStyle w:val="ListBullet"/>
      </w:pPr>
      <w:r>
        <w:t>src/main/java/com/example/app/repository/GradeRepository.java</w:t>
      </w:r>
    </w:p>
    <w:p>
      <w:pPr>
        <w:pStyle w:val="ListBullet"/>
      </w:pPr>
      <w:r>
        <w:t>src/main/java/com/example/app/repository/RefreshTokenRepository.java</w:t>
      </w:r>
    </w:p>
    <w:p>
      <w:pPr>
        <w:pStyle w:val="ListBullet"/>
      </w:pPr>
      <w:r>
        <w:t>src/main/java/com/example/app/repository/StudentRepository.java</w:t>
      </w:r>
    </w:p>
    <w:p>
      <w:pPr>
        <w:pStyle w:val="ListBullet"/>
      </w:pPr>
      <w:r>
        <w:t>src/main/java/com/example/app/repository/TeacherRepository.java</w:t>
      </w:r>
    </w:p>
    <w:p>
      <w:pPr>
        <w:pStyle w:val="ListBullet"/>
      </w:pPr>
      <w:r>
        <w:t>src/main/java/com/example/app/repository/UserRepository.java</w:t>
      </w:r>
    </w:p>
    <w:p>
      <w:pPr>
        <w:pStyle w:val="ListBullet"/>
      </w:pPr>
      <w:r>
        <w:t>src/main/java/com/example/app/security/JwtFilter.java</w:t>
      </w:r>
    </w:p>
    <w:p>
      <w:pPr>
        <w:pStyle w:val="ListBullet"/>
      </w:pPr>
      <w:r>
        <w:t>src/main/java/com/example/app/security/JwtUtil.java</w:t>
      </w:r>
    </w:p>
    <w:p>
      <w:pPr>
        <w:pStyle w:val="ListBullet"/>
      </w:pPr>
      <w:r>
        <w:t>src/main/java/com/example/app/security/UserDetailsServiceImpl.java</w:t>
      </w:r>
    </w:p>
    <w:p>
      <w:pPr>
        <w:pStyle w:val="ListBullet"/>
      </w:pPr>
      <w:r>
        <w:t>src/main/java/com/example/app/security/UserPrincipal.java</w:t>
      </w:r>
    </w:p>
    <w:p>
      <w:pPr>
        <w:pStyle w:val="ListBullet"/>
      </w:pPr>
      <w:r>
        <w:t>src/main/java/com/example/app/service/AttendanceService.java</w:t>
      </w:r>
    </w:p>
    <w:p>
      <w:pPr>
        <w:pStyle w:val="ListBullet"/>
      </w:pPr>
      <w:r>
        <w:t>src/main/java/com/example/app/service/AuditLogService.java</w:t>
      </w:r>
    </w:p>
    <w:p>
      <w:pPr>
        <w:pStyle w:val="ListBullet"/>
      </w:pPr>
      <w:r>
        <w:t>src/main/java/com/example/app/service/AuthService.java</w:t>
      </w:r>
    </w:p>
    <w:p>
      <w:pPr>
        <w:pStyle w:val="ListBullet"/>
      </w:pPr>
      <w:r>
        <w:t>src/main/java/com/example/app/service/CourseService.java</w:t>
      </w:r>
    </w:p>
    <w:p>
      <w:pPr>
        <w:pStyle w:val="ListBullet"/>
      </w:pPr>
      <w:r>
        <w:t>src/main/java/com/example/app/service/DashboardService.java</w:t>
      </w:r>
    </w:p>
    <w:p>
      <w:pPr>
        <w:pStyle w:val="ListBullet"/>
      </w:pPr>
      <w:r>
        <w:t>src/main/java/com/example/app/service/EnrollmentService.java</w:t>
      </w:r>
    </w:p>
    <w:p>
      <w:pPr>
        <w:pStyle w:val="ListBullet"/>
      </w:pPr>
      <w:r>
        <w:t>src/main/java/com/example/app/service/GradeService.java</w:t>
      </w:r>
    </w:p>
    <w:p>
      <w:pPr>
        <w:pStyle w:val="ListBullet"/>
      </w:pPr>
      <w:r>
        <w:t>src/main/java/com/example/app/service/ProfileService.java</w:t>
      </w:r>
    </w:p>
    <w:p>
      <w:pPr>
        <w:pStyle w:val="ListBullet"/>
      </w:pPr>
      <w:r>
        <w:t>src/main/java/com/example/app/service/RefreshTokenService.java</w:t>
      </w:r>
    </w:p>
    <w:p>
      <w:pPr>
        <w:pStyle w:val="ListBullet"/>
      </w:pPr>
      <w:r>
        <w:t>src/main/java/com/example/app/service/StudentService.java</w:t>
      </w:r>
    </w:p>
    <w:p>
      <w:pPr>
        <w:pStyle w:val="ListBullet"/>
      </w:pPr>
      <w:r>
        <w:t>src/main/java/com/example/app/service/TeacherService.java</w:t>
      </w:r>
    </w:p>
    <w:p>
      <w:pPr>
        <w:pStyle w:val="ListBullet"/>
      </w:pPr>
      <w:r>
        <w:t>src/main/java/com/example/app/service/UserService.java</w:t>
      </w:r>
    </w:p>
    <w:p>
      <w:pPr>
        <w:pStyle w:val="ListBullet"/>
      </w:pPr>
      <w:r>
        <w:t>src/main/java/com/example/app/util/GradeCalculator.java</w:t>
      </w:r>
    </w:p>
    <w:p>
      <w:pPr>
        <w:pStyle w:val="ListBullet"/>
      </w:pPr>
      <w:r>
        <w:t>src/main/java/com/example/app/util/SecurityUtil.java</w:t>
      </w:r>
    </w:p>
    <w:p>
      <w:pPr>
        <w:pStyle w:val="ListBullet"/>
      </w:pPr>
      <w:r>
        <w:t>src/main/java/com/example/app/util/TokenHashUtil.java</w:t>
      </w:r>
    </w:p>
    <w:p>
      <w:pPr>
        <w:pStyle w:val="ListBullet"/>
      </w:pPr>
      <w:r>
        <w:t>src/main/resources/application-dev.yml</w:t>
      </w:r>
    </w:p>
    <w:p>
      <w:pPr>
        <w:pStyle w:val="ListBullet"/>
      </w:pPr>
      <w:r>
        <w:t>src/main/resources/application-test.yml</w:t>
      </w:r>
    </w:p>
    <w:p>
      <w:pPr>
        <w:pStyle w:val="ListBullet"/>
      </w:pPr>
      <w:r>
        <w:t>src/main/resources/application.properties</w:t>
      </w:r>
    </w:p>
    <w:p>
      <w:pPr>
        <w:pStyle w:val="ListBullet"/>
      </w:pPr>
      <w:r>
        <w:t>src/main/resources/data.sql</w:t>
      </w:r>
    </w:p>
    <w:p>
      <w:pPr>
        <w:pStyle w:val="ListBullet"/>
      </w:pPr>
      <w:r>
        <w:t>src/main/resources/db/migration/V1__create_users.sql</w:t>
      </w:r>
    </w:p>
    <w:p>
      <w:pPr>
        <w:pStyle w:val="ListBullet"/>
      </w:pPr>
      <w:r>
        <w:t>src/main/resources/db/migration/V2__create_refresh_tokens.sql</w:t>
      </w:r>
    </w:p>
    <w:p>
      <w:pPr>
        <w:pStyle w:val="ListBullet"/>
      </w:pPr>
      <w:r>
        <w:t>src/main/resources/db/migration/V3__create_students.sql</w:t>
      </w:r>
    </w:p>
    <w:p>
      <w:pPr>
        <w:pStyle w:val="ListBullet"/>
      </w:pPr>
      <w:r>
        <w:t>src/main/resources/db/migration/V4__create_teachers.sql</w:t>
      </w:r>
    </w:p>
    <w:p>
      <w:pPr>
        <w:pStyle w:val="ListBullet"/>
      </w:pPr>
      <w:r>
        <w:t>src/main/resources/db/migration/V5__create_courses.sql</w:t>
      </w:r>
    </w:p>
    <w:p>
      <w:pPr>
        <w:pStyle w:val="ListBullet"/>
      </w:pPr>
      <w:r>
        <w:t>src/main/resources/db/migration/V6__create_enrollments.sql</w:t>
      </w:r>
    </w:p>
    <w:p>
      <w:pPr>
        <w:pStyle w:val="ListBullet"/>
      </w:pPr>
      <w:r>
        <w:t>src/main/resources/db/migration/V7__create_attendance.sql</w:t>
      </w:r>
    </w:p>
    <w:p>
      <w:pPr>
        <w:pStyle w:val="ListBullet"/>
      </w:pPr>
      <w:r>
        <w:t>src/main/resources/db/migration/V8__create_grades.sql</w:t>
      </w:r>
    </w:p>
    <w:p>
      <w:pPr>
        <w:pStyle w:val="ListBullet"/>
      </w:pPr>
      <w:r>
        <w:t>src/main/resources/db/migration/V9__create_audit_logs.sql</w:t>
      </w:r>
    </w:p>
    <w:p>
      <w:pPr>
        <w:pStyle w:val="ListBullet"/>
      </w:pPr>
      <w:r>
        <w:t>src/test/java/com/example/app/AuthIntegrationTest.java</w:t>
      </w:r>
    </w:p>
    <w:p>
      <w:pPr>
        <w:pStyle w:val="ListBullet"/>
      </w:pPr>
      <w:r>
        <w:t>src/test/java/com/example/app/security/JwtUtilTest.java</w:t>
      </w:r>
    </w:p>
    <w:p>
      <w:pPr>
        <w:pStyle w:val="ListBullet"/>
      </w:pPr>
      <w:r>
        <w:t>src/test/java/com/example/app/service/AuthServiceTest.java</w:t>
      </w:r>
    </w:p>
    <w:p>
      <w:pPr>
        <w:pStyle w:val="ListBullet"/>
      </w:pPr>
      <w:r>
        <w:t>src/test/java/com/example/app/util/GradeCalculatorTest.java</w:t>
      </w:r>
    </w:p>
    <w:p>
      <w:pPr>
        <w:pStyle w:val="ListBullet"/>
      </w:pPr>
      <w:r>
        <w:t>start.bat</w:t>
      </w:r>
    </w:p>
    <w:p>
      <w:pPr>
        <w:pStyle w:val="ListBullet"/>
      </w:pPr>
      <w:r>
        <w:t>start.sh</w:t>
      </w:r>
    </w:p>
    <w:p>
      <w:pPr>
        <w:pStyle w:val="Heading1"/>
      </w:pPr>
      <w:r>
        <w:rPr>
          <w:color w:val="2F5496"/>
        </w:rPr>
        <w:t>Architecture and Setup (README.md)</w:t>
      </w:r>
    </w:p>
    <w:p>
      <w:r>
        <w:rPr>
          <w:sz w:val="18"/>
        </w:rPr>
        <w:t># Student Management System (No Kafka, Only Spring Boot)</w:t>
        <w:br/>
        <w:br/>
        <w:t>Enterprise-level **Student Management System** REST API built with Spring Boot 3, Spring Security,</w:t>
        <w:br/>
        <w:t>JWT (access + refresh tokens), RBAC, Spring Data JPA/Hibernate, MySQL, Flyway, and OpenAPI/Swagger.</w:t>
        <w:br/>
        <w:br/>
        <w:t>## 1. Overview</w:t>
        <w:br/>
        <w:br/>
        <w:t>The system manages Users, Students, Teachers, Courses, Enrollments, Attendance, Grades, and Audit Logs.</w:t>
        <w:br/>
        <w:t>Three roles are supported: **ADMIN**, **TEACHER**, **STUDENT**, each with strictly enforced,</w:t>
        <w:br/>
        <w:t>resource-level authorization on the backend (not just UI-level restrictions).</w:t>
        <w:br/>
        <w:br/>
        <w:t>## 2. Architecture</w:t>
        <w:br/>
        <w:br/>
        <w:t>```</w:t>
        <w:br/>
        <w:t>controller  -&gt; REST endpoints (DTOs only, no entities exposed)</w:t>
        <w:br/>
        <w:t>service     -&gt; business logic, transactions, authorization rules</w:t>
        <w:br/>
        <w:t>repository  -&gt; Spring Data JPA interfaces</w:t>
        <w:br/>
        <w:t>entity      -&gt; JPA entities</w:t>
        <w:br/>
        <w:t>dto         -&gt; request/response payloads with Bean Validation</w:t>
        <w:br/>
        <w:t>mapper      -&gt; entity &lt;-&gt; DTO conversion</w:t>
        <w:br/>
        <w:t>security    -&gt; JwtUtil, JwtFilter, UserDetailsServiceImpl, UserPrincipal</w:t>
        <w:br/>
        <w:t>exception   -&gt; custom exceptions + @RestControllerAdvice global handler</w:t>
        <w:br/>
        <w:t>config      -&gt; SecurityConfig, CorsConfig, OpenApiConfig, WebSocketConfig</w:t>
        <w:br/>
        <w:t>audit       -&gt; AuditService (writes AuditLog rows for sensitive operations)</w:t>
        <w:br/>
        <w:t>util        -&gt; GradeCalculator, SecurityUtil, TokenHashUtil</w:t>
        <w:br/>
        <w:t>```</w:t>
        <w:br/>
        <w:br/>
        <w:t>Flow: **Controller -&gt; Service -&gt; Repository -&gt; MySQL**. All business logic lives in the service layer.</w:t>
        <w:br/>
        <w:br/>
        <w:t>## 3. Technology Stack</w:t>
        <w:br/>
        <w:br/>
        <w:t>Java 17, Spring Boot 3.2.5, Spring Web, Spring Security, Spring Data JPA/Hibernate, MySQL 8,</w:t>
        <w:br/>
        <w:t>Flyway, Bean Validation, Lombok, JJWT (HS256), springdoc-openapi 2.3.0, JUnit 5, Mockito.</w:t>
        <w:br/>
        <w:br/>
        <w:t>## 4. Prerequisites</w:t>
        <w:br/>
        <w:br/>
        <w:t>* JDK 17+</w:t>
        <w:br/>
        <w:t>* Maven 3.9+</w:t>
        <w:br/>
        <w:t>* MySQL 8+ reachable at the configured JDBC URL</w:t>
        <w:br/>
        <w:t>* (Optional) Docker &amp; Docker Compose</w:t>
        <w:br/>
        <w:br/>
        <w:t>## 5. MySQL Setup</w:t>
        <w:br/>
        <w:br/>
        <w:t>The application is pre-configured to use:</w:t>
        <w:br/>
        <w:br/>
        <w:t>```</w:t>
        <w:br/>
        <w:t>JDBC URL : jdbc:mysql://localhost:3306/gen_0cd68058ca0d</w:t>
        <w:br/>
        <w:t>Username : myuser</w:t>
        <w:br/>
        <w:t>Password : mypassword</w:t>
        <w:br/>
        <w:t>```</w:t>
        <w:br/>
        <w:br/>
        <w:t>Ensure this schema/user exists and is reachable, or override with environment variables (see below).</w:t>
        <w:br/>
        <w:br/>
        <w:t>## 6. Environment Variables</w:t>
        <w:br/>
        <w:br/>
        <w:t>| Variable | Purpose | Default |</w:t>
        <w:br/>
        <w:t>|---|---|---|</w:t>
        <w:br/>
        <w:t>| `JWT_SECRET` | Base64 HMAC secret for signing JWTs | built-in fallback (dev only) |</w:t>
        <w:br/>
        <w:t>| `JWT_ACCESS_EXPIRATION` | Access token TTL in ms | `1800000` (30 min) |</w:t>
        <w:br/>
        <w:t>| `JWT_REFRESH_EXPIRATION` | Refresh token TTL in ms | `604800000` (7 days) |</w:t>
        <w:br/>
        <w:t>| `SPRING_DATASOURCE_URL` | JDBC URL | `jdbc:mysql://localhost:3306/gen_0cd68058ca0d` |</w:t>
        <w:br/>
        <w:t>| `SPRING_DATASOURCE_USERNAME` | DB user | `myuser` |</w:t>
        <w:br/>
        <w:t>| `SPRING_DATASOURCE_PASSWORD` | DB password | `mypassword` |</w:t>
        <w:br/>
        <w:br/>
        <w:t>Secrets are never hardcoded in source; the values above are just safe local-dev fallbacks.</w:t>
        <w:br/>
        <w:br/>
        <w:t>## 7. Database Migration</w:t>
        <w:br/>
        <w:br/>
        <w:t>Flyway migrations under `src/main/resources/db/migration` create all 9 tables</w:t>
        <w:br/>
        <w:t>(`users`, `refresh_tokens`, `students`, `teachers`, `courses`, `enrollments`,</w:t>
        <w:br/>
        <w:t>`attendance`, `grades`, `audit_logs`) with indexes, unique constraints, and foreign keys.</w:t>
        <w:br/>
        <w:t>They run automatically on startup (`spring.flyway.enabled=true`). `data.sql` seeds sample rows afterwards.</w:t>
        <w:br/>
        <w:br/>
        <w:t>## 8. How to Run</w:t>
        <w:br/>
        <w:br/>
        <w:t>### Local (Maven)</w:t>
        <w:br/>
        <w:t>```bash</w:t>
        <w:br/>
        <w:t>mvn clean install</w:t>
        <w:br/>
        <w:t>mvn spring-boot:run</w:t>
        <w:br/>
        <w:t>```</w:t>
        <w:br/>
        <w:br/>
        <w:t>### Using start scripts</w:t>
        <w:br/>
        <w:t>```bash</w:t>
        <w:br/>
        <w:t>chmod +x start.sh &amp;&amp; ./start.sh     # Linux/Mac</w:t>
        <w:br/>
        <w:t>start.bat                           # Windows</w:t>
        <w:br/>
        <w:t>```</w:t>
        <w:br/>
        <w:br/>
        <w:t>### Docker Compose (app + MySQL)</w:t>
        <w:br/>
        <w:t>```bash</w:t>
        <w:br/>
        <w:t>docker-compose up --build</w:t>
        <w:br/>
        <w:t>```</w:t>
        <w:br/>
        <w:br/>
        <w:t>The API is served on **http://localhost:29909**.</w:t>
        <w:br/>
        <w:br/>
        <w:t>## 9. Running Tests</w:t>
        <w:br/>
        <w:t>```bash</w:t>
        <w:br/>
        <w:t>mvn test</w:t>
        <w:br/>
        <w:t>```</w:t>
        <w:br/>
        <w:t>Unit tests (JUnit 5 + Mockito) cover `JwtUtil` and `AuthService`. Integration tests use an in-memory</w:t>
        <w:br/>
        <w:t>H2 database (`test` Spring profile) with MockMvc to verify authentication, RBAC, and health checks.</w:t>
        <w:br/>
        <w:br/>
        <w:t>## 10. Swagger / OpenAPI</w:t>
        <w:br/>
        <w:br/>
        <w:t>* Swagger UI: `http://localhost:29909/docs`</w:t>
        <w:br/>
        <w:t>* OpenAPI JSON: `http://localhost:29909/api-docs`</w:t>
        <w:br/>
        <w:br/>
        <w:t>Use the "Authorize" button with a Bearer access token to test protected endpoints directly.</w:t>
        <w:br/>
        <w:br/>
        <w:t>## 11. Authentication Flow</w:t>
        <w:br/>
        <w:br/>
        <w:t>1. `POST /api/v1/auth/register` (ADMIN only) creates a user with a given role.</w:t>
        <w:br/>
        <w:t>2. `POST /api/v1/auth/login` returns `accessToken` (30 min TTL) + `refreshToken` (7 day TTL, persisted</w:t>
        <w:br/>
        <w:t xml:space="preserve">   hashed in MySQL).</w:t>
        <w:br/>
        <w:t>3. Every protected request sends `Authorization: Bearer &lt;accessToken&gt;`.</w:t>
        <w:br/>
        <w:t>4. `POST /api/v1/auth/refresh` exchanges a valid, non-revoked refresh token for a new access token</w:t>
        <w:br/>
        <w:t xml:space="preserve">   (refresh token rotation: old one is revoked, a new one issued).</w:t>
        <w:br/>
        <w:t>5. `POST /api/v1/auth/logout` revokes the given refresh token.</w:t>
        <w:br/>
        <w:t>6. `POST /api/v1/auth/change-password` verifies the current password, hashes the new one, and revokes</w:t>
        <w:br/>
        <w:t xml:space="preserve">   all existing refresh tokens for that user.</w:t>
        <w:br/>
        <w:br/>
        <w:t>## 12. RBAC Rules (summary)</w:t>
        <w:br/>
        <w:br/>
        <w:t>| Module | ADMIN | TEACHER | STUDENT |</w:t>
        <w:br/>
        <w:t>|---|---|---|---|</w:t>
        <w:br/>
        <w:t>| User management | Full | - | - |</w:t>
        <w:br/>
        <w:t>| Students | Full | View/Update assigned | Own record only |</w:t>
        <w:br/>
        <w:t>| Teachers | Full | Own profile | - |</w:t>
        <w:br/>
        <w:t>| Courses | Full | View/assigned | View |</w:t>
        <w:br/>
        <w:t>| Enrollments | Full | View assigned | View own |</w:t>
        <w:br/>
        <w:t>| Attendance | Full | Manage assigned courses | View own |</w:t>
        <w:br/>
        <w:t>| Grades | Full | Manage assigned courses | View own |</w:t>
        <w:br/>
        <w:t>| Dashboards | Admin dashboard | Teacher dashboard | Student dashboard |</w:t>
        <w:br/>
        <w:t>| Audit logs | Full | - | - |</w:t>
        <w:br/>
        <w:br/>
        <w:t>All authorization is enforced server-side via `@PreAuthorize` plus service-layer ownership checks</w:t>
        <w:br/>
        <w:t>(e.g. a teacher can only touch students/attendance/grades tied to their own assigned courses).</w:t>
        <w:br/>
        <w:br/>
        <w:t>## 13. Endpoint List</w:t>
        <w:br/>
        <w:br/>
        <w:t>Base path: `/api/v1`</w:t>
        <w:br/>
        <w:br/>
        <w:t>```</w:t>
        <w:br/>
        <w:t>POST   /auth/register</w:t>
        <w:br/>
        <w:t>POST   /auth/login</w:t>
        <w:br/>
        <w:t>POST   /auth/refresh</w:t>
        <w:br/>
        <w:t>POST   /auth/logout</w:t>
        <w:br/>
        <w:t>POST   /auth/change-password</w:t>
        <w:br/>
        <w:br/>
        <w:t>POST   /users</w:t>
        <w:br/>
        <w:t>GET    /users</w:t>
        <w:br/>
        <w:t>GET    /users/{id}</w:t>
        <w:br/>
        <w:t>PUT    /users/{id}</w:t>
        <w:br/>
        <w:t>PATCH  /users/{id}/status</w:t>
        <w:br/>
        <w:t>DELETE /users/{id}</w:t>
        <w:br/>
        <w:br/>
        <w:t>POST   /students</w:t>
        <w:br/>
        <w:t>GET    /students</w:t>
        <w:br/>
        <w:t>GET    /students/{id}</w:t>
        <w:br/>
        <w:t>PUT    /students/{id}</w:t>
        <w:br/>
        <w:t>DELETE /students/{id}</w:t>
        <w:br/>
        <w:t>GET    /students/{id}/courses</w:t>
        <w:br/>
        <w:t>GET    /students/{id}/attendance</w:t>
        <w:br/>
        <w:t>GET    /students/{id}/grades</w:t>
        <w:br/>
        <w:t>GET    /students/{studentId}/enrollments</w:t>
        <w:br/>
        <w:t>GET    /students/{studentId}/attendance/summary</w:t>
        <w:br/>
        <w:t>GET    /students/{studentId}/grades/summary</w:t>
        <w:br/>
        <w:br/>
        <w:t>POST   /teachers</w:t>
        <w:br/>
        <w:t>GET    /teachers</w:t>
        <w:br/>
        <w:t>GET    /teachers/{id}</w:t>
        <w:br/>
        <w:t>PUT    /teachers/{id}</w:t>
        <w:br/>
        <w:t>DELETE /teachers/{id}</w:t>
        <w:br/>
        <w:t>GET    /teachers/{id}/courses</w:t>
        <w:br/>
        <w:br/>
        <w:t>POST   /courses</w:t>
        <w:br/>
        <w:t>GET    /courses</w:t>
        <w:br/>
        <w:t>GET    /courses/{id}</w:t>
        <w:br/>
        <w:t>PUT    /courses/{id}</w:t>
        <w:br/>
        <w:t>DELETE /courses/{id}</w:t>
        <w:br/>
        <w:t>PUT    /courses/{courseId}/teacher/{teacherId}</w:t>
        <w:br/>
        <w:t>GET    /courses/{courseId}/students</w:t>
        <w:br/>
        <w:br/>
        <w:t>POST   /enrollments</w:t>
        <w:br/>
        <w:t>GET    /enrollments</w:t>
        <w:br/>
        <w:t>GET    /enrollments/{id}</w:t>
        <w:br/>
        <w:t>DELETE /enrollments/{id}</w:t>
        <w:br/>
        <w:br/>
        <w:t>POST   /attendance</w:t>
        <w:br/>
        <w:t>GET    /attendance</w:t>
        <w:br/>
        <w:t>GET    /attendance/{id}</w:t>
        <w:br/>
        <w:t>PUT    /attendance/{id}</w:t>
        <w:br/>
        <w:t>DELETE /attendance/{id}</w:t>
        <w:br/>
        <w:br/>
        <w:t>POST   /grades</w:t>
        <w:br/>
        <w:t>GET    /grades</w:t>
        <w:br/>
        <w:t>GET    /grades/{id}</w:t>
        <w:br/>
        <w:t>PUT    /grades/{id}</w:t>
        <w:br/>
        <w:t>DELETE /grades/{id}</w:t>
        <w:br/>
        <w:br/>
        <w:t>GET    /profile</w:t>
        <w:br/>
        <w:t>PUT    /profile</w:t>
        <w:br/>
        <w:br/>
        <w:t>GET    /dashboard/admin</w:t>
        <w:br/>
        <w:t>GET    /dashboard/teacher</w:t>
        <w:br/>
        <w:t>GET    /dashboard/student</w:t>
        <w:br/>
        <w:br/>
        <w:t>GET    /audit-logs</w:t>
        <w:br/>
        <w:t>GET    /audit-logs/{id}</w:t>
        <w:br/>
        <w:br/>
        <w:t>GET    /health</w:t>
        <w:br/>
        <w:t>```</w:t>
        <w:br/>
        <w:br/>
        <w:t>## 14. Sample Requests</w:t>
        <w:br/>
        <w:br/>
        <w:t>### Login</w:t>
        <w:br/>
        <w:t>```bash</w:t>
        <w:br/>
        <w:t>curl -X POST http://localhost:29909/api/v1/auth/login \</w:t>
        <w:br/>
        <w:t xml:space="preserve">  -H "Content-Type: application/json" \</w:t>
        <w:br/>
        <w:t xml:space="preserve">  -d '{"email":"admin@example.com","password":"Admin@123"}'</w:t>
        <w:br/>
        <w:t>```</w:t>
        <w:br/>
        <w:br/>
        <w:t>### Authenticated request</w:t>
        <w:br/>
        <w:t>```bash</w:t>
        <w:br/>
        <w:t>curl -X GET http://localhost:29909/api/v1/students \</w:t>
        <w:br/>
        <w:t xml:space="preserve">  -H "Authorization: Bearer &lt;accessToken&gt;"</w:t>
        <w:br/>
        <w:t>```</w:t>
        <w:br/>
        <w:br/>
        <w:t>### Refresh token</w:t>
        <w:br/>
        <w:t>```bash</w:t>
        <w:br/>
        <w:t>curl -X POST http://localhost:29909/api/v1/auth/refresh \</w:t>
        <w:br/>
        <w:t xml:space="preserve">  -H "Content-Type: application/json" \</w:t>
        <w:br/>
        <w:t xml:space="preserve">  -d '{"refreshToken":"&lt;refreshToken&gt;"}'</w:t>
        <w:br/>
        <w:t>```</w:t>
        <w:br/>
        <w:br/>
        <w:t>### Sample error response</w:t>
        <w:br/>
        <w:t>```json</w:t>
        <w:br/>
        <w:t>{</w:t>
        <w:br/>
        <w:t xml:space="preserve">  "timestamp": "2024-05-01T10:00:00",</w:t>
        <w:br/>
        <w:t xml:space="preserve">  "status": 403,</w:t>
        <w:br/>
        <w:t xml:space="preserve">  "message": "Access denied",</w:t>
        <w:br/>
        <w:t xml:space="preserve">  "data": null</w:t>
        <w:br/>
        <w:t>}</w:t>
        <w:br/>
        <w:t>```</w:t>
        <w:br/>
        <w:br/>
        <w:t>## 15. Seeded Accounts</w:t>
        <w:br/>
        <w:br/>
        <w:t>| Email | Password | Role |</w:t>
        <w:br/>
        <w:t>|---|---|---|</w:t>
        <w:br/>
        <w:t>| admin@example.com | Admin@123 | ADMIN |</w:t>
        <w:br/>
        <w:t>| teacher1@example.com | Teacher@123 | TEACHER |</w:t>
        <w:br/>
        <w:t>| teacher2@example.com | Teacher@123 | TEACHER |</w:t>
        <w:br/>
        <w:t>| student1@example.com | Student@123 | STUDENT |</w:t>
        <w:br/>
        <w:t>| student2@example.com | Student@123 | STUDENT |</w:t>
        <w:br/>
        <w:t>| student3@example.com | Student@123 | STUDENT |</w:t>
        <w:br/>
        <w:br/>
        <w:t>## 16. Notes on Delete Semantics</w:t>
        <w:br/>
        <w:br/>
        <w:t>User/Student/Teacher/Course `DELETE` endpoints perform an **enterprise-safe soft delete**</w:t>
        <w:br/>
        <w:t>(status set to `INACTIVE`) to preserve referential integrity and audit history, per the business</w:t>
        <w:br/>
        <w:t>requirements. Enrollment/Attendance/Grade `DELETE` endpoints perform a **hard delete** since they</w:t>
        <w:br/>
        <w:t>represent removable transactional records.</w:t>
      </w:r>
    </w:p>
    <w:p>
      <w:pPr>
        <w:pStyle w:val="Heading1"/>
      </w:pPr>
      <w:r>
        <w:rPr>
          <w:color w:val="2F5496"/>
        </w:rPr>
        <w:t>API Test Results</w:t>
      </w:r>
    </w:p>
    <w:p>
      <w:r>
        <w:rPr>
          <w:rFonts w:ascii="Courier New" w:hAnsi="Courier New"/>
          <w:sz w:val="16"/>
        </w:rPr>
        <w:t>#</w:t>
        <w:tab/>
        <w:t>Method</w:t>
        <w:tab/>
        <w:t>Endpoint</w:t>
        <w:tab/>
        <w:t>Description</w:t>
        <w:tab/>
        <w:t>Status Code</w:t>
        <w:tab/>
        <w:t>Pass/Fail</w:t>
        <w:tab/>
        <w:t>Reason</w:t>
        <w:br/>
        <w:t>1</w:t>
        <w:tab/>
        <w:t>POST</w:t>
        <w:tab/>
        <w:t>/api/v1/auth/register</w:t>
        <w:tab/>
        <w:t>Register user (ADMIN only)</w:t>
        <w:tab/>
        <w:t>201</w:t>
        <w:tab/>
        <w:t>PASS</w:t>
        <w:tab/>
        <w:br/>
        <w:t>2</w:t>
        <w:tab/>
        <w:t>POST</w:t>
        <w:tab/>
        <w:t>/api/v1/auth/register</w:t>
        <w:tab/>
        <w:t>Register without token</w:t>
        <w:tab/>
        <w:t>403</w:t>
        <w:tab/>
        <w:t>PASS</w:t>
        <w:tab/>
        <w:t>Expected rejection of unauthenticated request</w:t>
        <w:br/>
        <w:t>3</w:t>
        <w:tab/>
        <w:t>POST</w:t>
        <w:tab/>
        <w:t>/api/v1/auth/register</w:t>
        <w:tab/>
        <w:t>Register with STUDENT token</w:t>
        <w:tab/>
        <w:t>403</w:t>
        <w:tab/>
        <w:t>PASS</w:t>
        <w:tab/>
        <w:t>Expected rejection of insufficient role</w:t>
        <w:br/>
        <w:t>4</w:t>
        <w:tab/>
        <w:t>POST</w:t>
        <w:tab/>
        <w:t>/api/v1/auth/register</w:t>
        <w:tab/>
        <w:t>Register duplicate email</w:t>
        <w:tab/>
        <w:t>409</w:t>
        <w:tab/>
        <w:t>PASS</w:t>
        <w:tab/>
        <w:t>Expected conflict rejection</w:t>
        <w:br/>
        <w:t>5</w:t>
        <w:tab/>
        <w:t>POST</w:t>
        <w:tab/>
        <w:t>/api/v1/auth/register</w:t>
        <w:tab/>
        <w:t>Register invalid email format</w:t>
        <w:tab/>
        <w:t>400</w:t>
        <w:tab/>
        <w:t>PASS</w:t>
        <w:tab/>
        <w:t>Expected validation rejection</w:t>
        <w:br/>
        <w:t>6</w:t>
        <w:tab/>
        <w:t>POST</w:t>
        <w:tab/>
        <w:t>/api/v1/auth/login</w:t>
        <w:tab/>
        <w:t>Login ADMIN/TEACHER/STUDENT valid creds</w:t>
        <w:tab/>
        <w:t>200</w:t>
        <w:tab/>
        <w:t>PASS</w:t>
        <w:tab/>
        <w:br/>
        <w:t>7</w:t>
        <w:tab/>
        <w:t>POST</w:t>
        <w:tab/>
        <w:t>/api/v1/auth/login</w:t>
        <w:tab/>
        <w:t>Login wrong password</w:t>
        <w:tab/>
        <w:t>401</w:t>
        <w:tab/>
        <w:t>PASS</w:t>
        <w:tab/>
        <w:t>Expected auth rejection</w:t>
        <w:br/>
        <w:t>8</w:t>
        <w:tab/>
        <w:t>POST</w:t>
        <w:tab/>
        <w:t>/api/v1/auth/refresh</w:t>
        <w:tab/>
        <w:t>Refresh with valid token (rotates)</w:t>
        <w:tab/>
        <w:t>200</w:t>
        <w:tab/>
        <w:t>PASS</w:t>
        <w:tab/>
        <w:br/>
        <w:t>9</w:t>
        <w:tab/>
        <w:t>POST</w:t>
        <w:tab/>
        <w:t>/api/v1/auth/refresh</w:t>
        <w:tab/>
        <w:t>Reuse rotated/revoked refresh token</w:t>
        <w:tab/>
        <w:t>401</w:t>
        <w:tab/>
        <w:t>PASS</w:t>
        <w:tab/>
        <w:t>Expected rejection of revoked token</w:t>
        <w:br/>
        <w:t>10</w:t>
        <w:tab/>
        <w:t>POST</w:t>
        <w:tab/>
        <w:t>/api/v1/auth/refresh</w:t>
        <w:tab/>
        <w:t>Refresh with garbage token</w:t>
        <w:tab/>
        <w:t>401</w:t>
        <w:tab/>
        <w:t>PASS</w:t>
        <w:tab/>
        <w:t>Expected rejection of invalid token</w:t>
        <w:br/>
        <w:t>11</w:t>
        <w:tab/>
        <w:t>POST</w:t>
        <w:tab/>
        <w:t>/api/v1/auth/logout</w:t>
        <w:tab/>
        <w:t>Logout revokes refresh token</w:t>
        <w:tab/>
        <w:t>200</w:t>
        <w:tab/>
        <w:t>PASS</w:t>
        <w:tab/>
        <w:br/>
        <w:t>12</w:t>
        <w:tab/>
        <w:t>POST</w:t>
        <w:tab/>
        <w:t>/api/v1/auth/refresh</w:t>
        <w:tab/>
        <w:t>Reuse token after logout</w:t>
        <w:tab/>
        <w:t>401</w:t>
        <w:tab/>
        <w:t>PASS</w:t>
        <w:tab/>
        <w:t>Expected rejection of revoked token</w:t>
        <w:br/>
        <w:t>13</w:t>
        <w:tab/>
        <w:t>POST</w:t>
        <w:tab/>
        <w:t>/api/v1/auth/change-password</w:t>
        <w:tab/>
        <w:t>Wrong current password</w:t>
        <w:tab/>
        <w:t>400</w:t>
        <w:tab/>
        <w:t>PASS</w:t>
        <w:tab/>
        <w:t>Expected validation rejection</w:t>
        <w:br/>
        <w:t>14</w:t>
        <w:tab/>
        <w:t>POST</w:t>
        <w:tab/>
        <w:t>/api/v1/auth/change-password</w:t>
        <w:tab/>
        <w:t>Correct password change flow</w:t>
        <w:tab/>
        <w:t>200</w:t>
        <w:tab/>
        <w:t>PASS</w:t>
        <w:tab/>
        <w:t>Verified old pw rejected, new pw works</w:t>
        <w:br/>
        <w:t>15</w:t>
        <w:tab/>
        <w:t>POST</w:t>
        <w:tab/>
        <w:t>/api/v1/users</w:t>
        <w:tab/>
        <w:t>Create user (ADMIN)</w:t>
        <w:tab/>
        <w:t>201</w:t>
        <w:tab/>
        <w:t>PASS</w:t>
        <w:tab/>
        <w:br/>
        <w:t>16</w:t>
        <w:tab/>
        <w:t>GET</w:t>
        <w:tab/>
        <w:t>/api/v1/users</w:t>
        <w:tab/>
        <w:t>Paginated list (ADMIN)</w:t>
        <w:tab/>
        <w:t>200</w:t>
        <w:tab/>
        <w:t>PASS</w:t>
        <w:tab/>
        <w:br/>
        <w:t>17</w:t>
        <w:tab/>
        <w:t>GET</w:t>
        <w:tab/>
        <w:t>/api/v1/users</w:t>
        <w:tab/>
        <w:t>List with TEACHER token</w:t>
        <w:tab/>
        <w:t>403</w:t>
        <w:tab/>
        <w:t>PASS</w:t>
        <w:tab/>
        <w:t>Expected rejection of insufficient role</w:t>
        <w:br/>
        <w:t>18</w:t>
        <w:tab/>
        <w:t>GET</w:t>
        <w:tab/>
        <w:t>/api/v1/users/{id}</w:t>
        <w:tab/>
        <w:t>Get by id</w:t>
        <w:tab/>
        <w:t>200</w:t>
        <w:tab/>
        <w:t>PASS</w:t>
        <w:tab/>
        <w:br/>
        <w:t>19</w:t>
        <w:tab/>
        <w:t>PUT</w:t>
        <w:tab/>
        <w:t>/api/v1/users/{id}</w:t>
        <w:tab/>
        <w:t>Update user</w:t>
        <w:tab/>
        <w:t>200</w:t>
        <w:tab/>
        <w:t>PASS</w:t>
        <w:tab/>
        <w:br/>
        <w:t>20</w:t>
        <w:tab/>
        <w:t>PATCH</w:t>
        <w:tab/>
        <w:t>/api/v1/users/{id}/status</w:t>
        <w:tab/>
        <w:t>Lock user status</w:t>
        <w:tab/>
        <w:t>200</w:t>
        <w:tab/>
        <w:t>PASS</w:t>
        <w:tab/>
        <w:br/>
        <w:t>21</w:t>
        <w:tab/>
        <w:t>DELETE</w:t>
        <w:tab/>
        <w:t>/api/v1/users/{id}</w:t>
        <w:tab/>
        <w:t>Soft delete user</w:t>
        <w:tab/>
        <w:t>204</w:t>
        <w:tab/>
        <w:t>PASS</w:t>
        <w:tab/>
        <w:t>Enterprise-safe soft delete; GET after returns 200 w/ status=INACTIVE</w:t>
        <w:br/>
        <w:t>22</w:t>
        <w:tab/>
        <w:t>POST</w:t>
        <w:tab/>
        <w:t>/api/v1/students</w:t>
        <w:tab/>
        <w:t>Create student (ADMIN, creates User+Student)</w:t>
        <w:tab/>
        <w:t>201</w:t>
        <w:tab/>
        <w:t>PASS</w:t>
        <w:tab/>
        <w:br/>
        <w:t>23</w:t>
        <w:tab/>
        <w:t>POST</w:t>
        <w:tab/>
        <w:t>/api/v1/students</w:t>
        <w:tab/>
        <w:t>Duplicate studentNumber</w:t>
        <w:tab/>
        <w:t>409</w:t>
        <w:tab/>
        <w:t>PASS</w:t>
        <w:tab/>
        <w:t>Expected conflict rejection</w:t>
        <w:br/>
        <w:t>24</w:t>
        <w:tab/>
        <w:t>POST</w:t>
        <w:tab/>
        <w:t>/api/v1/students</w:t>
        <w:tab/>
        <w:t>Invalid payload</w:t>
        <w:tab/>
        <w:t>400</w:t>
        <w:tab/>
        <w:t>PASS</w:t>
        <w:tab/>
        <w:t>Expected validation rejection</w:t>
        <w:br/>
        <w:t>25</w:t>
        <w:tab/>
        <w:t>POST</w:t>
        <w:tab/>
        <w:t>/api/v1/students</w:t>
        <w:tab/>
        <w:t>Create with TEACHER token</w:t>
        <w:tab/>
        <w:t>403</w:t>
        <w:tab/>
        <w:t>PASS</w:t>
        <w:tab/>
        <w:t>Expected rejection of insufficient role</w:t>
        <w:br/>
        <w:t>26</w:t>
        <w:tab/>
        <w:t>GET</w:t>
        <w:tab/>
        <w:t>/api/v1/students</w:t>
        <w:tab/>
        <w:t>List all (ADMIN)</w:t>
        <w:tab/>
        <w:t>200</w:t>
        <w:tab/>
        <w:t>PASS</w:t>
        <w:tab/>
        <w:br/>
        <w:t>27</w:t>
        <w:tab/>
        <w:t>GET</w:t>
        <w:tab/>
        <w:t>/api/v1/students</w:t>
        <w:tab/>
        <w:t>List scoped to assigned (TEACHER)</w:t>
        <w:tab/>
        <w:t>200</w:t>
        <w:tab/>
        <w:t>PASS</w:t>
        <w:tab/>
        <w:br/>
        <w:t>28</w:t>
        <w:tab/>
        <w:t>GET</w:t>
        <w:tab/>
        <w:t>/api/v1/students/{id}</w:t>
        <w:tab/>
        <w:t>Get any (ADMIN)</w:t>
        <w:tab/>
        <w:t>200</w:t>
        <w:tab/>
        <w:t>PASS</w:t>
        <w:tab/>
        <w:br/>
        <w:t>29</w:t>
        <w:tab/>
        <w:t>GET</w:t>
        <w:tab/>
        <w:t>/api/v1/students/{id}</w:t>
        <w:tab/>
        <w:t>Get unrelated student (STUDENT)</w:t>
        <w:tab/>
        <w:t>403</w:t>
        <w:tab/>
        <w:t>PASS</w:t>
        <w:tab/>
        <w:t>Expected ownership rejection</w:t>
        <w:br/>
        <w:t>30</w:t>
        <w:tab/>
        <w:t>PUT</w:t>
        <w:tab/>
        <w:t>/api/v1/students/{id}</w:t>
        <w:tab/>
        <w:t>Full update (ADMIN)</w:t>
        <w:tab/>
        <w:t>200</w:t>
        <w:tab/>
        <w:t>PASS</w:t>
        <w:tab/>
        <w:br/>
        <w:t>31</w:t>
        <w:tab/>
        <w:t>PUT</w:t>
        <w:tab/>
        <w:t>/api/v1/students/{id}</w:t>
        <w:tab/>
        <w:t>Own record update (STUDENT)</w:t>
        <w:tab/>
        <w:t>200</w:t>
        <w:tab/>
        <w:t>PASS</w:t>
        <w:tab/>
        <w:t>Verified admin-only fields (dept/status/number) ignored</w:t>
        <w:br/>
        <w:t>32</w:t>
        <w:tab/>
        <w:t>PUT</w:t>
        <w:tab/>
        <w:t>/api/v1/students/{id}</w:t>
        <w:tab/>
        <w:t>Other student's record (STUDENT)</w:t>
        <w:tab/>
        <w:t>403</w:t>
        <w:tab/>
        <w:t>PASS</w:t>
        <w:tab/>
        <w:t>Expected ownership rejection</w:t>
        <w:br/>
        <w:t>33</w:t>
        <w:tab/>
        <w:t>DELETE</w:t>
        <w:tab/>
        <w:t>/api/v1/students/{id}</w:t>
        <w:tab/>
        <w:t>Soft delete (ADMIN)</w:t>
        <w:tab/>
        <w:t>204</w:t>
        <w:tab/>
        <w:t>PASS</w:t>
        <w:tab/>
        <w:br/>
        <w:t>34</w:t>
        <w:tab/>
        <w:t>GET</w:t>
        <w:tab/>
        <w:t>/api/v1/students/{id}/courses</w:t>
        <w:tab/>
        <w:t>Own courses (STUDENT)</w:t>
        <w:tab/>
        <w:t>200</w:t>
        <w:tab/>
        <w:t>PASS</w:t>
        <w:tab/>
        <w:br/>
        <w:t>35</w:t>
        <w:tab/>
        <w:t>GET</w:t>
        <w:tab/>
        <w:t>/api/v1/students/{id}/attendance</w:t>
        <w:tab/>
        <w:t>Own attendance (STUDENT)</w:t>
        <w:tab/>
        <w:t>200</w:t>
        <w:tab/>
        <w:t>PASS</w:t>
        <w:tab/>
        <w:br/>
        <w:t>36</w:t>
        <w:tab/>
        <w:t>GET</w:t>
        <w:tab/>
        <w:t>/api/v1/students/{id}/grades</w:t>
        <w:tab/>
        <w:t>Own grades (STUDENT)</w:t>
        <w:tab/>
        <w:t>200</w:t>
        <w:tab/>
        <w:t>PASS</w:t>
        <w:tab/>
        <w:br/>
        <w:t>37</w:t>
        <w:tab/>
        <w:t>GET</w:t>
        <w:tab/>
        <w:t>/api/v1/students/{studentId}/enrollments</w:t>
        <w:tab/>
        <w:t>Own enrollments (STUDENT)</w:t>
        <w:tab/>
        <w:t>200</w:t>
        <w:tab/>
        <w:t>PASS</w:t>
        <w:tab/>
        <w:br/>
        <w:t>38</w:t>
        <w:tab/>
        <w:t>GET</w:t>
        <w:tab/>
        <w:t>/api/v1/students/{studentId}/attendance/summary</w:t>
        <w:tab/>
        <w:t>Calculated summary verified (50%)</w:t>
        <w:tab/>
        <w:t>200</w:t>
        <w:tab/>
        <w:t>PASS</w:t>
        <w:tab/>
        <w:t>Body verified: present/absent/percentage correct</w:t>
        <w:br/>
        <w:t>39</w:t>
        <w:tab/>
        <w:t>GET</w:t>
        <w:tab/>
        <w:t>/api/v1/students/{studentId}/grades/summary</w:t>
        <w:tab/>
        <w:t>Calculated summary verified (avg 81.25)</w:t>
        <w:tab/>
        <w:t>200</w:t>
        <w:tab/>
        <w:t>PASS</w:t>
        <w:tab/>
        <w:t>Body verified: avg/max/min correct</w:t>
        <w:br/>
        <w:t>40</w:t>
        <w:tab/>
        <w:t>POST</w:t>
        <w:tab/>
        <w:t>/api/v1/teachers</w:t>
        <w:tab/>
        <w:t>Create teacher (ADMIN)</w:t>
        <w:tab/>
        <w:t>201</w:t>
        <w:tab/>
        <w:t>PASS</w:t>
        <w:tab/>
        <w:br/>
        <w:t>41</w:t>
        <w:tab/>
        <w:t>POST</w:t>
        <w:tab/>
        <w:t>/api/v1/teachers</w:t>
        <w:tab/>
        <w:t>Duplicate employeeNumber</w:t>
        <w:tab/>
        <w:t>409</w:t>
        <w:tab/>
        <w:t>PASS</w:t>
        <w:tab/>
        <w:t>Expected conflict rejection</w:t>
        <w:br/>
        <w:t>42</w:t>
        <w:tab/>
        <w:t>POST</w:t>
        <w:tab/>
        <w:t>/api/v1/teachers</w:t>
        <w:tab/>
        <w:t>Create with STUDENT token</w:t>
        <w:tab/>
        <w:t>403</w:t>
        <w:tab/>
        <w:t>PASS</w:t>
        <w:tab/>
        <w:t>Expected rejection of insufficient role</w:t>
        <w:br/>
        <w:t>43</w:t>
        <w:tab/>
        <w:t>GET</w:t>
        <w:tab/>
        <w:t>/api/v1/teachers</w:t>
        <w:tab/>
        <w:t>List (ADMIN &amp; TEACHER)</w:t>
        <w:tab/>
        <w:t>200</w:t>
        <w:tab/>
        <w:t>PASS</w:t>
        <w:tab/>
        <w:br/>
        <w:t>44</w:t>
        <w:tab/>
        <w:t>GET</w:t>
        <w:tab/>
        <w:t>/api/v1/teachers/{id}</w:t>
        <w:tab/>
        <w:t>Get by id</w:t>
        <w:tab/>
        <w:t>200</w:t>
        <w:tab/>
        <w:t>PASS</w:t>
        <w:tab/>
        <w:br/>
        <w:t>45</w:t>
        <w:tab/>
        <w:t>PUT</w:t>
        <w:tab/>
        <w:t>/api/v1/teachers/{id}</w:t>
        <w:tab/>
        <w:t>Update own profile (TEACHER)</w:t>
        <w:tab/>
        <w:t>200</w:t>
        <w:tab/>
        <w:t>PASS</w:t>
        <w:tab/>
        <w:br/>
        <w:t>46</w:t>
        <w:tab/>
        <w:t>PUT</w:t>
        <w:tab/>
        <w:t>/api/v1/teachers/{id}</w:t>
        <w:tab/>
        <w:t>Update other teacher's profile</w:t>
        <w:tab/>
        <w:t>403</w:t>
        <w:tab/>
        <w:t>PASS</w:t>
        <w:tab/>
        <w:t>Expected ownership rejection</w:t>
        <w:br/>
        <w:t>47</w:t>
        <w:tab/>
        <w:t>DELETE</w:t>
        <w:tab/>
        <w:t>/api/v1/teachers/{id}</w:t>
        <w:tab/>
        <w:t>Soft delete (ADMIN)</w:t>
        <w:tab/>
        <w:t>204</w:t>
        <w:tab/>
        <w:t>PASS</w:t>
        <w:tab/>
        <w:br/>
        <w:t>48</w:t>
        <w:tab/>
        <w:t>GET</w:t>
        <w:tab/>
        <w:t>/api/v1/teachers/{id}/courses</w:t>
        <w:tab/>
        <w:t>Own assigned courses</w:t>
        <w:tab/>
        <w:t>200</w:t>
        <w:tab/>
        <w:t>PASS</w:t>
        <w:tab/>
        <w:br/>
        <w:t>49</w:t>
        <w:tab/>
        <w:t>POST</w:t>
        <w:tab/>
        <w:t>/api/v1/courses</w:t>
        <w:tab/>
        <w:t>Create course (ADMIN)</w:t>
        <w:tab/>
        <w:t>201</w:t>
        <w:tab/>
        <w:t>PASS</w:t>
        <w:tab/>
        <w:br/>
        <w:t>50</w:t>
        <w:tab/>
        <w:t>POST</w:t>
        <w:tab/>
        <w:t>/api/v1/courses</w:t>
        <w:tab/>
        <w:t>Duplicate courseCode</w:t>
        <w:tab/>
        <w:t>409</w:t>
        <w:tab/>
        <w:t>PASS</w:t>
        <w:tab/>
        <w:t>Expected conflict rejection</w:t>
        <w:br/>
        <w:t>51</w:t>
        <w:tab/>
        <w:t>POST</w:t>
        <w:tab/>
        <w:t>/api/v1/courses</w:t>
        <w:tab/>
        <w:t>Create with TEACHER token</w:t>
        <w:tab/>
        <w:t>403</w:t>
        <w:tab/>
        <w:t>PASS</w:t>
        <w:tab/>
        <w:t>Expected rejection of insufficient role</w:t>
        <w:br/>
        <w:t>52</w:t>
        <w:tab/>
        <w:t>GET</w:t>
        <w:tab/>
        <w:t>/api/v1/courses</w:t>
        <w:tab/>
        <w:t>List (STUDENT view)</w:t>
        <w:tab/>
        <w:t>200</w:t>
        <w:tab/>
        <w:t>PASS</w:t>
        <w:tab/>
        <w:br/>
        <w:t>53</w:t>
        <w:tab/>
        <w:t>GET</w:t>
        <w:tab/>
        <w:t>/api/v1/courses/{id}</w:t>
        <w:tab/>
        <w:t>Get details (STUDENT view)</w:t>
        <w:tab/>
        <w:t>200</w:t>
        <w:tab/>
        <w:t>PASS</w:t>
        <w:tab/>
        <w:br/>
        <w:t>54</w:t>
        <w:tab/>
        <w:t>PUT</w:t>
        <w:tab/>
        <w:t>/api/v1/courses/{id}</w:t>
        <w:tab/>
        <w:t>Update (ADMIN)</w:t>
        <w:tab/>
        <w:t>200</w:t>
        <w:tab/>
        <w:t>PASS</w:t>
        <w:tab/>
        <w:br/>
        <w:t>55</w:t>
        <w:tab/>
        <w:t>PUT</w:t>
        <w:tab/>
        <w:t>/api/v1/courses/{id}</w:t>
        <w:tab/>
        <w:t>Update with TEACHER token</w:t>
        <w:tab/>
        <w:t>403</w:t>
        <w:tab/>
        <w:t>PASS</w:t>
        <w:tab/>
        <w:t>Expected rejection of insufficient role</w:t>
        <w:br/>
        <w:t>56</w:t>
        <w:tab/>
        <w:t>PUT</w:t>
        <w:tab/>
        <w:t>/api/v1/courses/{courseId}/teacher/{teacherId}</w:t>
        <w:tab/>
        <w:t>Assign teacher (ADMIN)</w:t>
        <w:tab/>
        <w:t>200</w:t>
        <w:tab/>
        <w:t>PASS</w:t>
        <w:tab/>
        <w:br/>
        <w:t>57</w:t>
        <w:tab/>
        <w:t>GET</w:t>
        <w:tab/>
        <w:t>/api/v1/courses/{courseId}/students</w:t>
        <w:tab/>
        <w:t>Assigned teacher views roster</w:t>
        <w:tab/>
        <w:t>200</w:t>
        <w:tab/>
        <w:t>PASS</w:t>
        <w:tab/>
        <w:br/>
        <w:t>58</w:t>
        <w:tab/>
        <w:t>GET</w:t>
        <w:tab/>
        <w:t>/api/v1/courses/{courseId}/students</w:t>
        <w:tab/>
        <w:t>Unassigned teacher views roster</w:t>
        <w:tab/>
        <w:t>403</w:t>
        <w:tab/>
        <w:t>PASS</w:t>
        <w:tab/>
        <w:t>Expected ownership rejection</w:t>
        <w:br/>
        <w:t>59</w:t>
        <w:tab/>
        <w:t>DELETE</w:t>
        <w:tab/>
        <w:t>/api/v1/courses/{id}</w:t>
        <w:tab/>
        <w:t>Soft delete (ADMIN)</w:t>
        <w:tab/>
        <w:t>204</w:t>
        <w:tab/>
        <w:t>PASS</w:t>
        <w:tab/>
        <w:br/>
        <w:t>60</w:t>
        <w:tab/>
        <w:t>POST</w:t>
        <w:tab/>
        <w:t>/api/v1/enrollments</w:t>
        <w:tab/>
        <w:t>Create enrollment (ADMIN)</w:t>
        <w:tab/>
        <w:t>201</w:t>
        <w:tab/>
        <w:t>PASS</w:t>
        <w:tab/>
        <w:br/>
        <w:t>61</w:t>
        <w:tab/>
        <w:t>POST</w:t>
        <w:tab/>
        <w:t>/api/v1/enrollments</w:t>
        <w:tab/>
        <w:t>Duplicate enrollment</w:t>
        <w:tab/>
        <w:t>409</w:t>
        <w:tab/>
        <w:t>PASS</w:t>
        <w:tab/>
        <w:t>Expected conflict rejection</w:t>
        <w:br/>
        <w:t>62</w:t>
        <w:tab/>
        <w:t>POST</w:t>
        <w:tab/>
        <w:t>/api/v1/enrollments</w:t>
        <w:tab/>
        <w:t>Nonexistent student</w:t>
        <w:tab/>
        <w:t>404</w:t>
        <w:tab/>
        <w:t>PASS</w:t>
        <w:tab/>
        <w:t>Expected not-found rejection</w:t>
        <w:br/>
        <w:t>63</w:t>
        <w:tab/>
        <w:t>POST</w:t>
        <w:tab/>
        <w:t>/api/v1/enrollments</w:t>
        <w:tab/>
        <w:t>Create with TEACHER token</w:t>
        <w:tab/>
        <w:t>403</w:t>
        <w:tab/>
        <w:t>PASS</w:t>
        <w:tab/>
        <w:t>Expected rejection of insufficient role</w:t>
        <w:br/>
        <w:t>64</w:t>
        <w:tab/>
        <w:t>GET</w:t>
        <w:tab/>
        <w:t>/api/v1/enrollments</w:t>
        <w:tab/>
        <w:t>List (ADMIN)</w:t>
        <w:tab/>
        <w:t>200</w:t>
        <w:tab/>
        <w:t>PASS</w:t>
        <w:tab/>
        <w:br/>
        <w:t>65</w:t>
        <w:tab/>
        <w:t>GET</w:t>
        <w:tab/>
        <w:t>/api/v1/enrollments/{id}</w:t>
        <w:tab/>
        <w:t>Get (ADMIN)</w:t>
        <w:tab/>
        <w:t>200</w:t>
        <w:tab/>
        <w:t>PASS</w:t>
        <w:tab/>
        <w:br/>
        <w:t>66</w:t>
        <w:tab/>
        <w:t>GET</w:t>
        <w:tab/>
        <w:t>/api/v1/enrollments/{id}</w:t>
        <w:tab/>
        <w:t>Get own (STUDENT)</w:t>
        <w:tab/>
        <w:t>200</w:t>
        <w:tab/>
        <w:t>PASS</w:t>
        <w:tab/>
        <w:br/>
        <w:t>67</w:t>
        <w:tab/>
        <w:t>GET</w:t>
        <w:tab/>
        <w:t>/api/v1/enrollments/{id}</w:t>
        <w:tab/>
        <w:t>Get unrelated (STUDENT)</w:t>
        <w:tab/>
        <w:t>403</w:t>
        <w:tab/>
        <w:t>PASS</w:t>
        <w:tab/>
        <w:t>Expected ownership rejection</w:t>
        <w:br/>
        <w:t>68</w:t>
        <w:tab/>
        <w:t>DELETE</w:t>
        <w:tab/>
        <w:t>/api/v1/enrollments/{id}</w:t>
        <w:tab/>
        <w:t>Hard delete (ADMIN)</w:t>
        <w:tab/>
        <w:t>204</w:t>
        <w:tab/>
        <w:t>PASS</w:t>
        <w:tab/>
        <w:t>Verified subsequent GET returns 404</w:t>
        <w:br/>
        <w:t>69</w:t>
        <w:tab/>
        <w:t>DELETE</w:t>
        <w:tab/>
        <w:t>/api/v1/enrollments/{id}</w:t>
        <w:tab/>
        <w:t>Delete with TEACHER token</w:t>
        <w:tab/>
        <w:t>403</w:t>
        <w:tab/>
        <w:t>PASS</w:t>
        <w:tab/>
        <w:t>Expected rejection of insufficient role</w:t>
        <w:br/>
        <w:t>70</w:t>
        <w:tab/>
        <w:t>POST</w:t>
        <w:tab/>
        <w:t>/api/v1/attendance</w:t>
        <w:tab/>
        <w:t>Create (assigned TEACHER)</w:t>
        <w:tab/>
        <w:t>201</w:t>
        <w:tab/>
        <w:t>PASS</w:t>
        <w:tab/>
        <w:br/>
        <w:t>71</w:t>
        <w:tab/>
        <w:t>POST</w:t>
        <w:tab/>
        <w:t>/api/v1/attendance</w:t>
        <w:tab/>
        <w:t>Duplicate student/course/date</w:t>
        <w:tab/>
        <w:t>409</w:t>
        <w:tab/>
        <w:t>PASS</w:t>
        <w:tab/>
        <w:t>Expected conflict rejection</w:t>
        <w:br/>
        <w:t>72</w:t>
        <w:tab/>
        <w:t>POST</w:t>
        <w:tab/>
        <w:t>/api/v1/attendance</w:t>
        <w:tab/>
        <w:t>Unassigned teacher</w:t>
        <w:tab/>
        <w:t>403</w:t>
        <w:tab/>
        <w:t>PASS</w:t>
        <w:tab/>
        <w:t>Expected ownership rejection</w:t>
        <w:br/>
        <w:t>73</w:t>
        <w:tab/>
        <w:t>POST</w:t>
        <w:tab/>
        <w:t>/api/v1/attendance</w:t>
        <w:tab/>
        <w:t>Student not enrolled in course</w:t>
        <w:tab/>
        <w:t>400</w:t>
        <w:tab/>
        <w:t>PASS</w:t>
        <w:tab/>
        <w:t>Expected business-rule rejection</w:t>
        <w:br/>
        <w:t>74</w:t>
        <w:tab/>
        <w:t>POST</w:t>
        <w:tab/>
        <w:t>/api/v1/attendance</w:t>
        <w:tab/>
        <w:t>Future attendance date</w:t>
        <w:tab/>
        <w:t>400</w:t>
        <w:tab/>
        <w:t>PASS</w:t>
        <w:tab/>
        <w:t>Expected validation rejection</w:t>
        <w:br/>
        <w:t>75</w:t>
        <w:tab/>
        <w:t>GET</w:t>
        <w:tab/>
        <w:t>/api/v1/attendance</w:t>
        <w:tab/>
        <w:t>Filtered list (studentId/courseId)</w:t>
        <w:tab/>
        <w:t>200</w:t>
        <w:tab/>
        <w:t>PASS</w:t>
        <w:tab/>
        <w:br/>
        <w:t>76</w:t>
        <w:tab/>
        <w:t>GET</w:t>
        <w:tab/>
        <w:t>/api/v1/attendance/{id}</w:t>
        <w:tab/>
        <w:t>Get (ADMIN)</w:t>
        <w:tab/>
        <w:t>200</w:t>
        <w:tab/>
        <w:t>PASS</w:t>
        <w:tab/>
        <w:br/>
        <w:t>77</w:t>
        <w:tab/>
        <w:t>GET</w:t>
        <w:tab/>
        <w:t>/api/v1/attendance/{id}</w:t>
        <w:tab/>
        <w:t>Get own record (STUDENT)</w:t>
        <w:tab/>
        <w:t>200</w:t>
        <w:tab/>
        <w:t>PASS</w:t>
        <w:tab/>
        <w:br/>
        <w:t>78</w:t>
        <w:tab/>
        <w:t>PUT</w:t>
        <w:tab/>
        <w:t>/api/v1/attendance/{id}</w:t>
        <w:tab/>
        <w:t>Update (assigned TEACHER)</w:t>
        <w:tab/>
        <w:t>200</w:t>
        <w:tab/>
        <w:t>PASS</w:t>
        <w:tab/>
        <w:br/>
        <w:t>79</w:t>
        <w:tab/>
        <w:t>PUT</w:t>
        <w:tab/>
        <w:t>/api/v1/attendance/{id}</w:t>
        <w:tab/>
        <w:t>Update by unassigned teacher</w:t>
        <w:tab/>
        <w:t>403</w:t>
        <w:tab/>
        <w:t>PASS</w:t>
        <w:tab/>
        <w:t>Expected ownership rejection</w:t>
        <w:br/>
        <w:t>80</w:t>
        <w:tab/>
        <w:t>GET</w:t>
        <w:tab/>
        <w:t>/api/v1/students/{studentId}/attendance/summary</w:t>
        <w:tab/>
        <w:t>Calculated summary verified (66.67%)</w:t>
        <w:tab/>
        <w:t>200</w:t>
        <w:tab/>
        <w:t>PASS</w:t>
        <w:tab/>
        <w:t>Body verified</w:t>
        <w:br/>
        <w:t>81</w:t>
        <w:tab/>
        <w:t>DELETE</w:t>
        <w:tab/>
        <w:t>/api/v1/attendance/{id}</w:t>
        <w:tab/>
        <w:t>Hard delete (assigned TEACHER)</w:t>
        <w:tab/>
        <w:t>204</w:t>
        <w:tab/>
        <w:t>PASS</w:t>
        <w:tab/>
        <w:t>Verified subsequent GET returns 404</w:t>
        <w:br/>
        <w:t>82</w:t>
        <w:tab/>
        <w:t>POST</w:t>
        <w:tab/>
        <w:t>/api/v1/grades</w:t>
        <w:tab/>
        <w:t>Create, auto-calc grade 93-&gt;A+</w:t>
        <w:tab/>
        <w:t>201</w:t>
        <w:tab/>
        <w:t>PASS</w:t>
        <w:tab/>
        <w:t>Body verified: grade letter correct</w:t>
        <w:br/>
        <w:t>83</w:t>
        <w:tab/>
        <w:t>POST</w:t>
        <w:tab/>
        <w:t>/api/v1/grades</w:t>
        <w:tab/>
        <w:t>Marks &gt; 100</w:t>
        <w:tab/>
        <w:t>400</w:t>
        <w:tab/>
        <w:t>PASS</w:t>
        <w:tab/>
        <w:t>Expected validation rejection</w:t>
        <w:br/>
        <w:t>84</w:t>
        <w:tab/>
        <w:t>POST</w:t>
        <w:tab/>
        <w:t>/api/v1/grades</w:t>
        <w:tab/>
        <w:t>Unassigned teacher</w:t>
        <w:tab/>
        <w:t>403</w:t>
        <w:tab/>
        <w:t>PASS</w:t>
        <w:tab/>
        <w:t>Expected ownership rejection</w:t>
        <w:br/>
        <w:t>85</w:t>
        <w:tab/>
        <w:t>POST</w:t>
        <w:tab/>
        <w:t>/api/v1/grades</w:t>
        <w:tab/>
        <w:t>Student not enrolled</w:t>
        <w:tab/>
        <w:t>400</w:t>
        <w:tab/>
        <w:t>PASS</w:t>
        <w:tab/>
        <w:t>Expected business-rule rejection</w:t>
        <w:br/>
        <w:t>86</w:t>
        <w:tab/>
        <w:t>GET</w:t>
        <w:tab/>
        <w:t>/api/v1/grades</w:t>
        <w:tab/>
        <w:t>Filtered list</w:t>
        <w:tab/>
        <w:t>200</w:t>
        <w:tab/>
        <w:t>PASS</w:t>
        <w:tab/>
        <w:br/>
        <w:t>87</w:t>
        <w:tab/>
        <w:t>GET</w:t>
        <w:tab/>
        <w:t>/api/v1/grades/{id}</w:t>
        <w:tab/>
        <w:t>Get (ADMIN)</w:t>
        <w:tab/>
        <w:t>200</w:t>
        <w:tab/>
        <w:t>PASS</w:t>
        <w:tab/>
        <w:br/>
        <w:t>88</w:t>
        <w:tab/>
        <w:t>GET</w:t>
        <w:tab/>
        <w:t>/api/v1/grades/{id}</w:t>
        <w:tab/>
        <w:t>Get unrelated (STUDENT)</w:t>
        <w:tab/>
        <w:t>403</w:t>
        <w:tab/>
        <w:t>PASS</w:t>
        <w:tab/>
        <w:t>Expected ownership rejection</w:t>
        <w:br/>
        <w:t>89</w:t>
        <w:tab/>
        <w:t>PUT</w:t>
        <w:tab/>
        <w:t>/api/v1/grades/{id}</w:t>
        <w:tab/>
        <w:t>Update, recalculates grade 65-&gt;C</w:t>
        <w:tab/>
        <w:t>200</w:t>
        <w:tab/>
        <w:t>PASS</w:t>
        <w:tab/>
        <w:t>Body verified: grade letter correct</w:t>
        <w:br/>
        <w:t>90</w:t>
        <w:tab/>
        <w:t>GET</w:t>
        <w:tab/>
        <w:t>/api/v1/students/{studentId}/grades/summary</w:t>
        <w:tab/>
        <w:t>Calculated summary verified</w:t>
        <w:tab/>
        <w:t>200</w:t>
        <w:tab/>
        <w:t>PASS</w:t>
        <w:tab/>
        <w:t>Body verified</w:t>
        <w:br/>
        <w:t>91</w:t>
        <w:tab/>
        <w:t>DELETE</w:t>
        <w:tab/>
        <w:t>/api/v1/grades/{id}</w:t>
        <w:tab/>
        <w:t>Delete with TEACHER token</w:t>
        <w:tab/>
        <w:t>403</w:t>
        <w:tab/>
        <w:t>PASS</w:t>
        <w:tab/>
        <w:t>ADMIN-only per spec</w:t>
        <w:br/>
        <w:t>92</w:t>
        <w:tab/>
        <w:t>DELETE</w:t>
        <w:tab/>
        <w:t>/api/v1/grades/{id}</w:t>
        <w:tab/>
        <w:t>Hard delete (ADMIN)</w:t>
        <w:tab/>
        <w:t>204</w:t>
        <w:tab/>
        <w:t>PASS</w:t>
        <w:tab/>
        <w:t>Verified subsequent GET returns 404</w:t>
        <w:br/>
        <w:t>93</w:t>
        <w:tab/>
        <w:t>GET</w:t>
        <w:tab/>
        <w:t>/api/v1/profile</w:t>
        <w:tab/>
        <w:t>Get own profile</w:t>
        <w:tab/>
        <w:t>200</w:t>
        <w:tab/>
        <w:t>PASS</w:t>
        <w:tab/>
        <w:br/>
        <w:t>94</w:t>
        <w:tab/>
        <w:t>PUT</w:t>
        <w:tab/>
        <w:t>/api/v1/profile</w:t>
        <w:tab/>
        <w:t>Update own profile</w:t>
        <w:tab/>
        <w:t>200</w:t>
        <w:tab/>
        <w:t>PASS</w:t>
        <w:tab/>
        <w:br/>
        <w:t>95</w:t>
        <w:tab/>
        <w:t>GET</w:t>
        <w:tab/>
        <w:t>/api/v1/profile</w:t>
        <w:tab/>
        <w:t>No token</w:t>
        <w:tab/>
        <w:t>403</w:t>
        <w:tab/>
        <w:t>PASS</w:t>
        <w:tab/>
        <w:t>Expected rejection of unauthenticated request</w:t>
        <w:br/>
        <w:t>96</w:t>
        <w:tab/>
        <w:t>GET</w:t>
        <w:tab/>
        <w:t>/api/v1/dashboard/admin</w:t>
        <w:tab/>
        <w:t>ADMIN dashboard</w:t>
        <w:tab/>
        <w:t>200</w:t>
        <w:tab/>
        <w:t>PASS</w:t>
        <w:tab/>
        <w:br/>
        <w:t>97</w:t>
        <w:tab/>
        <w:t>GET</w:t>
        <w:tab/>
        <w:t>/api/v1/dashboard/admin</w:t>
        <w:tab/>
        <w:t>TEACHER token</w:t>
        <w:tab/>
        <w:t>403</w:t>
        <w:tab/>
        <w:t>PASS</w:t>
        <w:tab/>
        <w:t>Expected rejection of insufficient role</w:t>
        <w:br/>
        <w:t>98</w:t>
        <w:tab/>
        <w:t>GET</w:t>
        <w:tab/>
        <w:t>/api/v1/dashboard/teacher</w:t>
        <w:tab/>
        <w:t>TEACHER dashboard</w:t>
        <w:tab/>
        <w:t>200</w:t>
        <w:tab/>
        <w:t>PASS</w:t>
        <w:tab/>
        <w:br/>
        <w:t>99</w:t>
        <w:tab/>
        <w:t>GET</w:t>
        <w:tab/>
        <w:t>/api/v1/dashboard/student</w:t>
        <w:tab/>
        <w:t>STUDENT dashboard</w:t>
        <w:tab/>
        <w:t>200</w:t>
        <w:tab/>
        <w:t>PASS</w:t>
        <w:tab/>
        <w:br/>
        <w:t>100</w:t>
        <w:tab/>
        <w:t>GET</w:t>
        <w:tab/>
        <w:t>/api/v1/audit-logs</w:t>
        <w:tab/>
        <w:t>Paginated list (ADMIN)</w:t>
        <w:tab/>
        <w:t>200</w:t>
        <w:tab/>
        <w:t>PASS</w:t>
        <w:tab/>
        <w:br/>
        <w:t>101</w:t>
        <w:tab/>
        <w:t>GET</w:t>
        <w:tab/>
        <w:t>/api/v1/audit-logs</w:t>
        <w:tab/>
        <w:t>TEACHER token</w:t>
        <w:tab/>
        <w:t>403</w:t>
        <w:tab/>
        <w:t>PASS</w:t>
        <w:tab/>
        <w:t>Expected rejection of insufficient role</w:t>
        <w:br/>
        <w:t>102</w:t>
        <w:tab/>
        <w:t>GET</w:t>
        <w:tab/>
        <w:t>/api/v1/audit-logs/{id}</w:t>
        <w:tab/>
        <w:t>Get by id (ADMIN)</w:t>
        <w:tab/>
        <w:t>200</w:t>
        <w:tab/>
        <w:t>PASS</w:t>
        <w:tab/>
        <w:br/>
        <w:t>103</w:t>
        <w:tab/>
        <w:t>GET</w:t>
        <w:tab/>
        <w:t>/api/v1/health</w:t>
        <w:tab/>
        <w:t>Public health check</w:t>
        <w:tab/>
        <w:t>200</w:t>
        <w:tab/>
        <w:t>PASS</w:t>
        <w:tab/>
        <w:br/>
        <w:t>104</w:t>
        <w:tab/>
        <w:t>GET</w:t>
        <w:tab/>
        <w:t>/actuator/health</w:t>
        <w:tab/>
        <w:t>Actuator health check</w:t>
        <w:tab/>
        <w:t>200</w:t>
        <w:tab/>
        <w:t>PASS</w:t>
        <w:tab/>
        <w:br/>
        <w:t>105</w:t>
        <w:tab/>
        <w:t>GET</w:t>
        <w:tab/>
        <w:t>/docs</w:t>
        <w:tab/>
        <w:t>Swagger UI</w:t>
        <w:tab/>
        <w:t>302</w:t>
        <w:tab/>
        <w:t>PASS</w:t>
        <w:tab/>
        <w:t>Redirects to swagger-ui/index.html</w:t>
        <w:br/>
        <w:t>106</w:t>
        <w:tab/>
        <w:t>GET</w:t>
        <w:tab/>
        <w:t>/api-docs</w:t>
        <w:tab/>
        <w:t>OpenAPI JSON (36 paths documented)</w:t>
        <w:tab/>
        <w:t>200</w:t>
        <w:tab/>
        <w:t>PASS</w:t>
        <w:tab/>
        <w:br/>
        <w:t>107</w:t>
        <w:tab/>
        <w:t>GET</w:t>
        <w:tab/>
        <w:t>/ws</w:t>
        <w:tab/>
        <w:t>WebSocket/SockJS info endpoint</w:t>
        <w:tab/>
        <w:t>200</w:t>
        <w:tab/>
        <w:t>PASS</w:t>
        <w:tab/>
        <w:br/>
        <w:t>108</w:t>
        <w:tab/>
        <w:t>GET</w:t>
        <w:tab/>
        <w:t>/api/v1/profile</w:t>
        <w:tab/>
        <w:t>Invalid/malformed JWT</w:t>
        <w:tab/>
        <w:t>403</w:t>
        <w:tab/>
        <w:t>PASS</w:t>
        <w:tab/>
        <w:t>Expected rejection of invalid token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